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Model Performance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Metric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KNN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SVM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RF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DT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NB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LR</w:t>
            </w:r>
          </w:p>
        </w:tc>
      </w:tr>
      <w:tr>
        <w:tc>
          <w:tcPr>
            <w:tcW w:type="dxa" w:w="1234"/>
          </w:tcPr>
          <w:p>
            <w:r>
              <w:t>Dataset 0 - Precision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-0.015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-0.015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-0.015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-0.015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-0.015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-0.015</w:t>
            </w:r>
          </w:p>
        </w:tc>
      </w:tr>
      <w:tr>
        <w:tc>
          <w:tcPr>
            <w:tcW w:type="dxa" w:w="1234"/>
          </w:tcPr>
          <w:p>
            <w:r>
              <w:t>Dataset 0 - Recall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-0.015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-0.015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-0.015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-0.015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-0.015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-0.015</w:t>
            </w:r>
          </w:p>
        </w:tc>
      </w:tr>
      <w:tr>
        <w:tc>
          <w:tcPr>
            <w:tcW w:type="dxa" w:w="1234"/>
          </w:tcPr>
          <w:p>
            <w:r>
              <w:t>Dataset 1 - Precision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+0.005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+0.005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+0.005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+0.005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+0.005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+0.005</w:t>
            </w:r>
          </w:p>
        </w:tc>
      </w:tr>
      <w:tr>
        <w:tc>
          <w:tcPr>
            <w:tcW w:type="dxa" w:w="1234"/>
          </w:tcPr>
          <w:p>
            <w:r>
              <w:t>Dataset 1 - Recall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+0.006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+0.006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+0.006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+0.006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+0.006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+0.006</w:t>
            </w:r>
          </w:p>
        </w:tc>
      </w:tr>
      <w:tr>
        <w:tc>
          <w:tcPr>
            <w:tcW w:type="dxa" w:w="1234"/>
          </w:tcPr>
          <w:p>
            <w:r>
              <w:t>Dataset 2 - Precision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-0.018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-0.018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-0.018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-0.018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-0.018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-0.018</w:t>
            </w:r>
          </w:p>
        </w:tc>
      </w:tr>
      <w:tr>
        <w:tc>
          <w:tcPr>
            <w:tcW w:type="dxa" w:w="1234"/>
          </w:tcPr>
          <w:p>
            <w:r>
              <w:t>Dataset 2 - Recall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-0.031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-0.031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-0.031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-0.031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-0.031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-0.031</w:t>
            </w:r>
          </w:p>
        </w:tc>
      </w:tr>
      <w:tr>
        <w:tc>
          <w:tcPr>
            <w:tcW w:type="dxa" w:w="1234"/>
          </w:tcPr>
          <w:p>
            <w:r>
              <w:t>Dataset 3 - Precision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+0.027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+0.027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+0.027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+0.027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+0.027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+0.027</w:t>
            </w:r>
          </w:p>
        </w:tc>
      </w:tr>
      <w:tr>
        <w:tc>
          <w:tcPr>
            <w:tcW w:type="dxa" w:w="1234"/>
          </w:tcPr>
          <w:p>
            <w:r>
              <w:t>Dataset 3 - Recall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+0.027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+0.027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+0.027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+0.027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+0.027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+0.027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