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KNN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SVM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GNB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RF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DT</w:t>
            </w:r>
          </w:p>
        </w:tc>
      </w:tr>
      <w:tr>
        <w:tc>
          <w:tcPr>
            <w:tcW w:type="dxa" w:w="1234"/>
          </w:tcPr>
          <w:p>
            <w:r>
              <w:t>Dataset 0 -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0.917(±0.01)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0.743(±0.05)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0.921(±0.00)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0.891(±0.01)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0.915(±0.01)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0.904(±0.01)</w:t>
            </w:r>
          </w:p>
        </w:tc>
      </w:tr>
      <w:tr>
        <w:tc>
          <w:tcPr>
            <w:tcW w:type="dxa" w:w="1234"/>
          </w:tcPr>
          <w:p>
            <w:r>
              <w:t>Dataset 1 -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0.976(±0.04)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0.976(±0.04)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0.976(±0.04)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0.982(±0.04)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0.976(±0.04)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0.965(±0.05)</w:t>
            </w:r>
          </w:p>
        </w:tc>
      </w:tr>
      <w:tr>
        <w:tc>
          <w:tcPr>
            <w:tcW w:type="dxa" w:w="1234"/>
          </w:tcPr>
          <w:p>
            <w:r>
              <w:t>Dataset 2 -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0.865(±0.08)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0.807(±0.07)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0.727(±0.10)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0.813(±0.06)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0.850(±0.10)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0.873(±0.09)</w:t>
            </w:r>
          </w:p>
        </w:tc>
      </w:tr>
      <w:tr>
        <w:tc>
          <w:tcPr>
            <w:tcW w:type="dxa" w:w="1234"/>
          </w:tcPr>
          <w:p>
            <w:r>
              <w:t>Dataset 3 -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0.917(±0.01)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0.927(±0.01)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0.921(±0.01)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0.917(±0.01)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0.918(±0.01)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0.916(±0.01)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