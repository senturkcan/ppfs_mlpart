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 Performance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KNN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ADA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SVM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GNB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RF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DT</w:t>
            </w:r>
          </w:p>
        </w:tc>
      </w:tr>
      <w:tr>
        <w:tc>
          <w:tcPr>
            <w:tcW w:type="dxa" w:w="1234"/>
          </w:tcPr>
          <w:p>
            <w:r>
              <w:t>Dataset 0 - Balanced Accuracy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-0.014</w:t>
            </w:r>
          </w:p>
        </w:tc>
      </w:tr>
      <w:tr>
        <w:tc>
          <w:tcPr>
            <w:tcW w:type="dxa" w:w="1234"/>
          </w:tcPr>
          <w:p>
            <w:r>
              <w:t>Dataset 1 - Balanced Accuracy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-0.006</w:t>
            </w:r>
          </w:p>
        </w:tc>
      </w:tr>
      <w:tr>
        <w:tc>
          <w:tcPr>
            <w:tcW w:type="dxa" w:w="1234"/>
          </w:tcPr>
          <w:p>
            <w:r>
              <w:t>Dataset 2 - Balanced Accuracy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-0.017</w:t>
            </w:r>
          </w:p>
        </w:tc>
      </w:tr>
      <w:tr>
        <w:tc>
          <w:tcPr>
            <w:tcW w:type="dxa" w:w="1234"/>
          </w:tcPr>
          <w:p>
            <w:r>
              <w:t>Dataset 3 - Balanced Accuracy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-0.006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+0.027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