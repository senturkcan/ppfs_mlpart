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Performance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KNN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ADA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SVM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GNB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RF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DT</w:t>
            </w:r>
          </w:p>
        </w:tc>
      </w:tr>
      <w:tr>
        <w:tc>
          <w:tcPr>
            <w:tcW w:type="dxa" w:w="1234"/>
          </w:tcPr>
          <w:p>
            <w:r>
              <w:t>Dataset 0 -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0.928(±0.01)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0.772(±0.05)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0.935(±0.01)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0.902(±0.01)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0.932(±0.01)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0.908(±0.01)</w:t>
            </w:r>
          </w:p>
        </w:tc>
      </w:tr>
      <w:tr>
        <w:tc>
          <w:tcPr>
            <w:tcW w:type="dxa" w:w="1234"/>
          </w:tcPr>
          <w:p>
            <w:r>
              <w:t>Dataset 1 -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0.976(±0.04)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0.969(±0.04)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0.976(±0.04)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0.970(±0.05)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0.976(±0.04)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0.971(±0.06)</w:t>
            </w:r>
          </w:p>
        </w:tc>
      </w:tr>
      <w:tr>
        <w:tc>
          <w:tcPr>
            <w:tcW w:type="dxa" w:w="1234"/>
          </w:tcPr>
          <w:p>
            <w:r>
              <w:t>Dataset 2 -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0.876(±0.09)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0.874(±0.05)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0.742(±0.11)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0.778(±0.09)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0.886(±0.08)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0.900(±0.08)</w:t>
            </w:r>
          </w:p>
        </w:tc>
      </w:tr>
      <w:tr>
        <w:tc>
          <w:tcPr>
            <w:tcW w:type="dxa" w:w="1234"/>
          </w:tcPr>
          <w:p>
            <w:r>
              <w:t>Dataset 3 - Balanced Accuracy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0.912(±0.01)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0.927(±0.01)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0.927(±0.01)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0.914(±0.01)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0.905(±0.01)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0.889(±0.01)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