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GNB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DT</w:t>
            </w:r>
          </w:p>
        </w:tc>
      </w:tr>
      <w:tr>
        <w:tc>
          <w:tcPr>
            <w:tcW w:type="dxa" w:w="1234"/>
          </w:tcPr>
          <w:p>
            <w:r>
              <w:t>Dataset 0 -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-0.012</w:t>
            </w:r>
          </w:p>
        </w:tc>
      </w:tr>
      <w:tr>
        <w:tc>
          <w:tcPr>
            <w:tcW w:type="dxa" w:w="1234"/>
          </w:tcPr>
          <w:p>
            <w:r>
              <w:t>Dataset 1 -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-0.006</w:t>
            </w:r>
          </w:p>
        </w:tc>
      </w:tr>
      <w:tr>
        <w:tc>
          <w:tcPr>
            <w:tcW w:type="dxa" w:w="1234"/>
          </w:tcPr>
          <w:p>
            <w:r>
              <w:t>Dataset 2 -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-0.026</w:t>
            </w:r>
          </w:p>
        </w:tc>
      </w:tr>
      <w:tr>
        <w:tc>
          <w:tcPr>
            <w:tcW w:type="dxa" w:w="1234"/>
          </w:tcPr>
          <w:p>
            <w:r>
              <w:t>Dataset 3 -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